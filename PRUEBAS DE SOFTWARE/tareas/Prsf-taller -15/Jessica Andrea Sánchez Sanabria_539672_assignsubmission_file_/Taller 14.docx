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Taller Integrador - Sesión 14</w:t>
        <w:br/>
      </w:r>
      <w:r>
        <w:rPr>
          <w:sz w:val="22"/>
        </w:rPr>
        <w:t>Pruebas de Software - Solución sencilla</w:t>
      </w:r>
    </w:p>
    <w:p>
      <w:r>
        <w:t>Contexto: QA Lead del sistema de notas de la Universitaria. El objetivo es validar el nuevo módulo de Analítica Académica antes del release.</w:t>
      </w:r>
    </w:p>
    <w:p>
      <w:pPr>
        <w:pStyle w:val="Heading1"/>
      </w:pPr>
      <w:r>
        <w:t>Parte 1 — Exploratory Testing</w:t>
      </w:r>
    </w:p>
    <w:p>
      <w:pPr>
        <w:pStyle w:val="Heading2"/>
      </w:pPr>
      <w:r>
        <w:t>1.1 Diseño de Charters</w:t>
      </w:r>
    </w:p>
    <w:p>
      <w:r>
        <w:rPr>
          <w:b/>
        </w:rPr>
        <w:t>Charter 1</w:t>
      </w:r>
    </w:p>
    <w:p>
      <w:r>
        <w:t>Explorar: Promedios ponderados por materia, semestre y facultad</w:t>
      </w:r>
    </w:p>
    <w:p>
      <w:r>
        <w:t>Con: Estudiantes con diferentes notas, créditos, materias perdidas y registros incompletos</w:t>
      </w:r>
    </w:p>
    <w:p>
      <w:r>
        <w:t>Para descubrir: Errores en el promedio, datos mal agrupados o resultados que no coinciden con la información académica.</w:t>
      </w:r>
    </w:p>
    <w:p>
      <w:r>
        <w:rPr>
          <w:b/>
        </w:rPr>
        <w:t>Charter 2</w:t>
      </w:r>
    </w:p>
    <w:p>
      <w:r>
        <w:t>Explorar: Detección de estudiantes en riesgo académico</w:t>
      </w:r>
    </w:p>
    <w:p>
      <w:r>
        <w:t>Con: Estudiantes con promedio bajo, sin materias, notas límite y diferentes umbrales</w:t>
      </w:r>
    </w:p>
    <w:p>
      <w:r>
        <w:t>Para descubrir: Estudiantes mal clasificados, falsos positivos o casos que el sistema no tenga en cuenta.</w:t>
      </w:r>
    </w:p>
    <w:p>
      <w:r>
        <w:rPr>
          <w:b/>
        </w:rPr>
        <w:t>Charter 3</w:t>
      </w:r>
    </w:p>
    <w:p>
      <w:r>
        <w:t>Explorar: Exportación de reportes consolidados</w:t>
      </w:r>
    </w:p>
    <w:p>
      <w:r>
        <w:t>Con: Reportes en PDF, Excel y CSV, usando filtros por facultad, semestre y programa</w:t>
      </w:r>
    </w:p>
    <w:p>
      <w:r>
        <w:t>Para descubrir: Diferencias entre formatos, columnas faltantes, errores en filtros o información incompleta.</w:t>
      </w:r>
    </w:p>
    <w:p>
      <w:pPr>
        <w:pStyle w:val="Heading2"/>
      </w:pPr>
      <w:r>
        <w:t>1.2 Ejecución de Sesión SBTM</w:t>
      </w:r>
    </w:p>
    <w:p>
      <w:r>
        <w:t>Charter ejecutado: Charter 2 - Detección de estudiantes en riesgo académico</w:t>
      </w:r>
    </w:p>
    <w:p>
      <w:r>
        <w:t>Hora inicio: 10:00   Hora fin: 10:20   Duración: 20 min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DEDED"/>
          </w:tcPr>
          <w:p>
            <w:r>
              <w:t>Hora</w:t>
            </w:r>
          </w:p>
        </w:tc>
        <w:tc>
          <w:tcPr>
            <w:tcW w:type="dxa" w:w="5112"/>
            <w:shd w:fill="EDEDED"/>
          </w:tcPr>
          <w:p>
            <w:r>
              <w:t>Nota cronológica</w:t>
            </w:r>
          </w:p>
        </w:tc>
      </w:tr>
      <w:tr>
        <w:tc>
          <w:tcPr>
            <w:tcW w:type="dxa" w:w="5112"/>
          </w:tcPr>
          <w:p>
            <w:r>
              <w:t>10:00</w:t>
            </w:r>
          </w:p>
        </w:tc>
        <w:tc>
          <w:tcPr>
            <w:tcW w:type="dxa" w:w="5112"/>
          </w:tcPr>
          <w:p>
            <w:r>
              <w:t>Se ingresa al módulo de analítica académica y se revisa la opción de estudiantes en riesgo.</w:t>
            </w:r>
          </w:p>
        </w:tc>
      </w:tr>
      <w:tr>
        <w:tc>
          <w:tcPr>
            <w:tcW w:type="dxa" w:w="5112"/>
          </w:tcPr>
          <w:p>
            <w:r>
              <w:t>10:04</w:t>
            </w:r>
          </w:p>
        </w:tc>
        <w:tc>
          <w:tcPr>
            <w:tcW w:type="dxa" w:w="5112"/>
          </w:tcPr>
          <w:p>
            <w:r>
              <w:t>Se prueba un estudiante con promedio menor a 3.0 y el sistema lo marca como riesgo.</w:t>
            </w:r>
          </w:p>
        </w:tc>
      </w:tr>
      <w:tr>
        <w:tc>
          <w:tcPr>
            <w:tcW w:type="dxa" w:w="5112"/>
          </w:tcPr>
          <w:p>
            <w:r>
              <w:t>10:07</w:t>
            </w:r>
          </w:p>
        </w:tc>
        <w:tc>
          <w:tcPr>
            <w:tcW w:type="dxa" w:w="5112"/>
          </w:tcPr>
          <w:p>
            <w:r>
              <w:t>Se prueba un estudiante con promedio exacto de 3.0 y no aparece como riesgo, lo cual es correcto.</w:t>
            </w:r>
          </w:p>
        </w:tc>
      </w:tr>
      <w:tr>
        <w:tc>
          <w:tcPr>
            <w:tcW w:type="dxa" w:w="5112"/>
          </w:tcPr>
          <w:p>
            <w:r>
              <w:t>10:10</w:t>
            </w:r>
          </w:p>
        </w:tc>
        <w:tc>
          <w:tcPr>
            <w:tcW w:type="dxa" w:w="5112"/>
          </w:tcPr>
          <w:p>
            <w:r>
              <w:t>Se carga un estudiante sin materias y el sistema no muestra mensaje claro sobre el dato incompleto.</w:t>
            </w:r>
          </w:p>
        </w:tc>
      </w:tr>
      <w:tr>
        <w:tc>
          <w:tcPr>
            <w:tcW w:type="dxa" w:w="5112"/>
          </w:tcPr>
          <w:p>
            <w:r>
              <w:t>10:14</w:t>
            </w:r>
          </w:p>
        </w:tc>
        <w:tc>
          <w:tcPr>
            <w:tcW w:type="dxa" w:w="5112"/>
          </w:tcPr>
          <w:p>
            <w:r>
              <w:t>Se cambia el umbral a 3.5 y algunos estudiantes no se actualizan en el listado hasta recargar la página.</w:t>
            </w:r>
          </w:p>
        </w:tc>
      </w:tr>
      <w:tr>
        <w:tc>
          <w:tcPr>
            <w:tcW w:type="dxa" w:w="5112"/>
          </w:tcPr>
          <w:p>
            <w:r>
              <w:t>10:18</w:t>
            </w:r>
          </w:p>
        </w:tc>
        <w:tc>
          <w:tcPr>
            <w:tcW w:type="dxa" w:w="5112"/>
          </w:tcPr>
          <w:p>
            <w:r>
              <w:t>Se exporta el reporte y se observa que el promedio sale con muchos decimales.</w:t>
            </w:r>
          </w:p>
        </w:tc>
      </w:tr>
    </w:tbl>
    <w:p>
      <w:r>
        <w:rPr>
          <w:b/>
        </w:rPr>
        <w:t>Bugs encontrados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DEDED"/>
          </w:tcPr>
          <w:p>
            <w:r>
              <w:t>Bug</w:t>
            </w:r>
          </w:p>
        </w:tc>
        <w:tc>
          <w:tcPr>
            <w:tcW w:type="dxa" w:w="2556"/>
            <w:shd w:fill="EDEDED"/>
          </w:tcPr>
          <w:p>
            <w:r>
              <w:t>Descripción</w:t>
            </w:r>
          </w:p>
        </w:tc>
        <w:tc>
          <w:tcPr>
            <w:tcW w:type="dxa" w:w="2556"/>
            <w:shd w:fill="EDEDED"/>
          </w:tcPr>
          <w:p>
            <w:r>
              <w:t>Severidad</w:t>
            </w:r>
          </w:p>
        </w:tc>
        <w:tc>
          <w:tcPr>
            <w:tcW w:type="dxa" w:w="2556"/>
            <w:shd w:fill="EDEDED"/>
          </w:tcPr>
          <w:p>
            <w:r>
              <w:t>Pasos para reproducir</w:t>
            </w:r>
          </w:p>
        </w:tc>
      </w:tr>
      <w:tr>
        <w:tc>
          <w:tcPr>
            <w:tcW w:type="dxa" w:w="2556"/>
          </w:tcPr>
          <w:p>
            <w:r>
              <w:t>Bug #1</w:t>
            </w:r>
          </w:p>
        </w:tc>
        <w:tc>
          <w:tcPr>
            <w:tcW w:type="dxa" w:w="2556"/>
          </w:tcPr>
          <w:p>
            <w:r>
              <w:t>Al cambiar el umbral de riesgo, el listado no se actualiza automáticamente.</w:t>
            </w:r>
          </w:p>
        </w:tc>
        <w:tc>
          <w:tcPr>
            <w:tcW w:type="dxa" w:w="2556"/>
          </w:tcPr>
          <w:p>
            <w:r>
              <w:t>Media</w:t>
            </w:r>
          </w:p>
        </w:tc>
        <w:tc>
          <w:tcPr>
            <w:tcW w:type="dxa" w:w="2556"/>
          </w:tcPr>
          <w:p>
            <w:r>
              <w:t>Ingresar al módulo, cambiar el umbral de 3.0 a 3.5 y revisar el listado sin recargar.</w:t>
            </w:r>
          </w:p>
        </w:tc>
      </w:tr>
      <w:tr>
        <w:tc>
          <w:tcPr>
            <w:tcW w:type="dxa" w:w="2556"/>
          </w:tcPr>
          <w:p>
            <w:r>
              <w:t>Bug #2</w:t>
            </w:r>
          </w:p>
        </w:tc>
        <w:tc>
          <w:tcPr>
            <w:tcW w:type="dxa" w:w="2556"/>
          </w:tcPr>
          <w:p>
            <w:r>
              <w:t>El reporte exportado muestra promedios con demasiados decimales.</w:t>
            </w:r>
          </w:p>
        </w:tc>
        <w:tc>
          <w:tcPr>
            <w:tcW w:type="dxa" w:w="2556"/>
          </w:tcPr>
          <w:p>
            <w:r>
              <w:t>Baja</w:t>
            </w:r>
          </w:p>
        </w:tc>
        <w:tc>
          <w:tcPr>
            <w:tcW w:type="dxa" w:w="2556"/>
          </w:tcPr>
          <w:p>
            <w:r>
              <w:t>Generar reporte de estudiantes en riesgo, exportar a Excel y revisar la columna promedio.</w:t>
            </w:r>
          </w:p>
        </w:tc>
      </w:tr>
    </w:tbl>
    <w:p>
      <w:pPr>
        <w:pStyle w:val="Heading1"/>
      </w:pPr>
      <w:r>
        <w:t>Parte 2 — Testing Dinámico</w:t>
      </w:r>
    </w:p>
    <w:p>
      <w:r>
        <w:t>Código base probado: detectar_estudiantes_riesgo(notas, umbral=3.0).</w:t>
      </w:r>
    </w:p>
    <w:p>
      <w:pPr>
        <w:pStyle w:val="Heading2"/>
      </w:pPr>
      <w:r>
        <w:t>2.2 Branch Coverage 100%</w:t>
      </w:r>
    </w:p>
    <w:p>
      <w:pPr>
        <w:spacing w:after="0"/>
      </w:pPr>
      <w:r>
        <w:rPr>
          <w:rFonts w:ascii="Courier New" w:hAnsi="Courier New"/>
          <w:sz w:val="16"/>
        </w:rPr>
        <w:t>import pytest</w:t>
        <w:br/>
        <w:t>from analitica import detectar_estudiantes_riesgo</w:t>
        <w:br/>
        <w:br/>
        <w:br/>
        <w:t>def test_lista_vacia_retorna_lista_vacia():</w:t>
        <w:br/>
        <w:t xml:space="preserve">    assert detectar_estudiantes_riesgo([]) == []</w:t>
        <w:br/>
        <w:br/>
        <w:br/>
        <w:t>def test_estudiante_sin_materias_no_se_incluye():</w:t>
        <w:br/>
        <w:t xml:space="preserve">    notas = [{"id": 1, "materias": []}]</w:t>
        <w:br/>
        <w:t xml:space="preserve">    assert detectar_estudiantes_riesgo(notas) == []</w:t>
        <w:br/>
        <w:br/>
        <w:br/>
        <w:t>def test_estudiante_en_riesgo_se_incluye():</w:t>
        <w:br/>
        <w:t xml:space="preserve">    notas = [{"id": 1, "materias": [{"nota": 2.5}, {"nota": 3.0}]}]</w:t>
        <w:br/>
        <w:t xml:space="preserve">    resultado = detectar_estudiantes_riesgo(notas)</w:t>
        <w:br/>
        <w:t xml:space="preserve">    assert resultado == [{"id": 1, "promedio": 2.75}]</w:t>
        <w:br/>
        <w:br/>
        <w:br/>
        <w:t>def test_estudiante_aprobado_no_se_incluye():</w:t>
        <w:br/>
        <w:t xml:space="preserve">    notas = [{"id": 2, "materias": [{"nota": 4.0}, {"nota": 3.5}]}]</w:t>
        <w:br/>
        <w:t xml:space="preserve">    assert detectar_estudiantes_riesgo(notas) == []</w:t>
        <w:br/>
        <w:br/>
        <w:br/>
        <w:t>def test_umbral_personalizado():</w:t>
        <w:br/>
        <w:t xml:space="preserve">    notas = [{"id": 3, "materias": [{"nota": 3.2}, {"nota": 3.4}]}]</w:t>
        <w:br/>
        <w:t xml:space="preserve">    resultado = detectar_estudiantes_riesgo(notas, umbral=3.5)</w:t>
        <w:br/>
        <w:t xml:space="preserve">    assert resultado == [{"id": 3, "promedio": 3.3}]</w:t>
      </w:r>
    </w:p>
    <w:p>
      <w:pPr>
        <w:pStyle w:val="Heading2"/>
      </w:pPr>
      <w:r>
        <w:t>2.3 Propiedad Hypothesis</w:t>
      </w:r>
    </w:p>
    <w:p>
      <w:r>
        <w:t>Propiedad: todo estudiante que retorne la función debe tener promedio menor al umbral definido.</w:t>
      </w:r>
    </w:p>
    <w:p>
      <w:pPr>
        <w:spacing w:after="0"/>
      </w:pPr>
      <w:r>
        <w:rPr>
          <w:rFonts w:ascii="Courier New" w:hAnsi="Courier New"/>
          <w:sz w:val="16"/>
        </w:rPr>
        <w:t>from hypothesis import given, strategies as st</w:t>
        <w:br/>
        <w:br/>
        <w:t>materia = st.fixed_dictionaries({</w:t>
        <w:br/>
        <w:t xml:space="preserve">    "nota": st.floats(min_value=0.0, max_value=5.0, allow_nan=False, allow_infinity=False)</w:t>
        <w:br/>
        <w:t>})</w:t>
        <w:br/>
        <w:br/>
        <w:t>estudiante = st.fixed_dictionaries({</w:t>
        <w:br/>
        <w:t xml:space="preserve">    "id": st.integers(min_value=1, max_value=1000),</w:t>
        <w:br/>
        <w:t xml:space="preserve">    "materias": st.lists(materia, min_size=1, max_size=6)</w:t>
        <w:br/>
        <w:t>})</w:t>
        <w:br/>
        <w:br/>
        <w:t>@given(st.lists(estudiante, min_size=1, max_size=10),</w:t>
        <w:br/>
        <w:t xml:space="preserve">       st.floats(min_value=0.1, max_value=5.0, allow_nan=False, allow_infinity=False))</w:t>
        <w:br/>
        <w:t>def test_propiedad_solo_retornar_promedios_menores_al_umbral(notas, umbral):</w:t>
        <w:br/>
        <w:t xml:space="preserve">    resultado = detectar_estudiantes_riesgo(notas, umbral)</w:t>
        <w:br/>
        <w:br/>
        <w:t xml:space="preserve">    for estudiante_riesgo in resultado:</w:t>
        <w:br/>
        <w:t xml:space="preserve">        assert estudiante_riesgo["promedio"] &lt; umbral</w:t>
      </w:r>
    </w:p>
    <w:p>
      <w:pPr>
        <w:pStyle w:val="Heading1"/>
      </w:pPr>
      <w:r>
        <w:t>Parte 3 — DP Aplicado</w:t>
      </w:r>
    </w:p>
    <w:p>
      <w:r>
        <w:t>Se usa Knapsack 0/1 porque cada test se puede tomar o dejar, sin partirlo, y el tiempo máximo disponible es de 25 minutos.</w:t>
      </w:r>
    </w:p>
    <w:p>
      <w:pPr>
        <w:spacing w:after="0"/>
      </w:pPr>
      <w:r>
        <w:rPr>
          <w:rFonts w:ascii="Courier New" w:hAnsi="Courier New"/>
          <w:sz w:val="16"/>
        </w:rPr>
        <w:t>def seleccionar_tests_optimos(tests, presupuesto):</w:t>
        <w:br/>
        <w:t xml:space="preserve">    cantidad = len(tests)</w:t>
        <w:br/>
        <w:t xml:space="preserve">    tabla = [[0] * (presupuesto + 1) for _ in range(cantidad + 1)]</w:t>
        <w:br/>
        <w:br/>
        <w:t xml:space="preserve">    for i in range(1, cantidad + 1):</w:t>
        <w:br/>
        <w:t xml:space="preserve">        nombre, tiempo, valor = tests[i - 1]</w:t>
        <w:br/>
        <w:t xml:space="preserve">        for tiempo_disponible in range(presupuesto + 1):</w:t>
        <w:br/>
        <w:t xml:space="preserve">            sin_tomar = tabla[i - 1][tiempo_disponible]</w:t>
        <w:br/>
        <w:t xml:space="preserve">            tomar = 0</w:t>
        <w:br/>
        <w:br/>
        <w:t xml:space="preserve">            if tiempo &lt;= tiempo_disponible:</w:t>
        <w:br/>
        <w:t xml:space="preserve">                tomar = valor + tabla[i - 1][tiempo_disponible - tiempo]</w:t>
        <w:br/>
        <w:br/>
        <w:t xml:space="preserve">            tabla[i][tiempo_disponible] = max(sin_tomar, tomar)</w:t>
        <w:br/>
        <w:br/>
        <w:t xml:space="preserve">    seleccionados = []</w:t>
        <w:br/>
        <w:t xml:space="preserve">    tiempo_restante = presupuesto</w:t>
        <w:br/>
        <w:br/>
        <w:t xml:space="preserve">    for i in range(cantidad, 0, -1):</w:t>
        <w:br/>
        <w:t xml:space="preserve">        if tabla[i][tiempo_restante] != tabla[i - 1][tiempo_restante]:</w:t>
        <w:br/>
        <w:t xml:space="preserve">            nombre, tiempo, valor = tests[i - 1]</w:t>
        <w:br/>
        <w:t xml:space="preserve">            seleccionados.append((nombre, tiempo, valor))</w:t>
        <w:br/>
        <w:t xml:space="preserve">            tiempo_restante -= tiempo</w:t>
        <w:br/>
        <w:br/>
        <w:t xml:space="preserve">    seleccionados.reverse()</w:t>
        <w:br/>
        <w:t xml:space="preserve">    return tabla[cantidad][presupuesto], seleccionados</w:t>
      </w:r>
    </w:p>
    <w:p>
      <w:pPr>
        <w:pStyle w:val="Heading2"/>
      </w:pPr>
      <w:r>
        <w:t>Resultados con presupuesto de 25 minutos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DEDED"/>
          </w:tcPr>
          <w:p>
            <w:r>
              <w:t>Ítem</w:t>
            </w:r>
          </w:p>
        </w:tc>
        <w:tc>
          <w:tcPr>
            <w:tcW w:type="dxa" w:w="5112"/>
            <w:shd w:fill="EDEDED"/>
          </w:tcPr>
          <w:p>
            <w:r>
              <w:t>Resultado</w:t>
            </w:r>
          </w:p>
        </w:tc>
      </w:tr>
      <w:tr>
        <w:tc>
          <w:tcPr>
            <w:tcW w:type="dxa" w:w="5112"/>
          </w:tcPr>
          <w:p>
            <w:r>
              <w:t>Valor total DP</w:t>
            </w:r>
          </w:p>
        </w:tc>
        <w:tc>
          <w:tcPr>
            <w:tcW w:type="dxa" w:w="5112"/>
          </w:tcPr>
          <w:p>
            <w:r>
              <w:t>513</w:t>
            </w:r>
          </w:p>
        </w:tc>
      </w:tr>
      <w:tr>
        <w:tc>
          <w:tcPr>
            <w:tcW w:type="dxa" w:w="5112"/>
          </w:tcPr>
          <w:p>
            <w:r>
              <w:t>Tests seleccionados DP</w:t>
            </w:r>
          </w:p>
        </w:tc>
        <w:tc>
          <w:tcPr>
            <w:tcW w:type="dxa" w:w="5112"/>
          </w:tcPr>
          <w:p>
            <w:r>
              <w:t>test_login, test_calculo_promedio, test_deteccion_riesgo, test_exportar_excel, test_api_reportes, test_seguridad</w:t>
            </w:r>
          </w:p>
        </w:tc>
      </w:tr>
      <w:tr>
        <w:tc>
          <w:tcPr>
            <w:tcW w:type="dxa" w:w="5112"/>
          </w:tcPr>
          <w:p>
            <w:r>
              <w:t>Tiempo usado DP</w:t>
            </w:r>
          </w:p>
        </w:tc>
        <w:tc>
          <w:tcPr>
            <w:tcW w:type="dxa" w:w="5112"/>
          </w:tcPr>
          <w:p>
            <w:r>
              <w:t>24 min</w:t>
            </w:r>
          </w:p>
        </w:tc>
      </w:tr>
      <w:tr>
        <w:tc>
          <w:tcPr>
            <w:tcW w:type="dxa" w:w="5112"/>
          </w:tcPr>
          <w:p>
            <w:r>
              <w:t>Valor obtenido con greedy</w:t>
            </w:r>
          </w:p>
        </w:tc>
        <w:tc>
          <w:tcPr>
            <w:tcW w:type="dxa" w:w="5112"/>
          </w:tcPr>
          <w:p>
            <w:r>
              <w:t>513</w:t>
            </w:r>
          </w:p>
        </w:tc>
      </w:tr>
      <w:tr>
        <w:tc>
          <w:tcPr>
            <w:tcW w:type="dxa" w:w="5112"/>
          </w:tcPr>
          <w:p>
            <w:r>
              <w:t>Tests seleccionados greedy</w:t>
            </w:r>
          </w:p>
        </w:tc>
        <w:tc>
          <w:tcPr>
            <w:tcW w:type="dxa" w:w="5112"/>
          </w:tcPr>
          <w:p>
            <w:r>
              <w:t>test_login, test_api_reportes, test_deteccion_riesgo, test_seguridad, test_calculo_promedio, test_exportar_excel</w:t>
            </w:r>
          </w:p>
        </w:tc>
      </w:tr>
      <w:tr>
        <w:tc>
          <w:tcPr>
            <w:tcW w:type="dxa" w:w="5112"/>
          </w:tcPr>
          <w:p>
            <w:r>
              <w:t>Tiempo usado greedy</w:t>
            </w:r>
          </w:p>
        </w:tc>
        <w:tc>
          <w:tcPr>
            <w:tcW w:type="dxa" w:w="5112"/>
          </w:tcPr>
          <w:p>
            <w:r>
              <w:t>24 min</w:t>
            </w:r>
          </w:p>
        </w:tc>
      </w:tr>
      <w:tr>
        <w:tc>
          <w:tcPr>
            <w:tcW w:type="dxa" w:w="5112"/>
          </w:tcPr>
          <w:p>
            <w:r>
              <w:t>Diferencia</w:t>
            </w:r>
          </w:p>
        </w:tc>
        <w:tc>
          <w:tcPr>
            <w:tcW w:type="dxa" w:w="5112"/>
          </w:tcPr>
          <w:p>
            <w:r>
              <w:t>0%</w:t>
            </w:r>
          </w:p>
        </w:tc>
      </w:tr>
      <w:tr>
        <w:tc>
          <w:tcPr>
            <w:tcW w:type="dxa" w:w="5112"/>
          </w:tcPr>
          <w:p>
            <w:r>
              <w:t>¿Qué tests eligió greedy y DP no?</w:t>
            </w:r>
          </w:p>
        </w:tc>
        <w:tc>
          <w:tcPr>
            <w:tcW w:type="dxa" w:w="5112"/>
          </w:tcPr>
          <w:p>
            <w:r>
              <w:t>Ninguno. En este caso ambos métodos llegan al mismo conjunto de tests, solo cambia el orden.</w:t>
            </w:r>
          </w:p>
        </w:tc>
      </w:tr>
    </w:tbl>
    <w:p>
      <w:pPr>
        <w:pStyle w:val="Heading1"/>
      </w:pPr>
      <w:r>
        <w:t>Conclusión corta</w:t>
      </w:r>
    </w:p>
    <w:p>
      <w:r>
        <w:t>Con las pruebas se validan los caminos principales de la función, incluyendo lista vacía, estudiantes sin materias, estudiantes en riesgo, aprobados y umbral personalizado. En la parte de DP, la mejor selección usa 24 de los 25 minutos disponibles y alcanza un valor total de 513. La selección greedy llegó al mismo valor en este escenario, por lo que no hubo diferencia porcentual.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